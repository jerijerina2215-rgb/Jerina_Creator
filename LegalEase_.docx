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LegalEase – Coding Details in 8 Subheadings</w:t>
      </w:r>
    </w:p>
    <w:p>
      <w:pPr>
        <w:jc w:val="center"/>
      </w:pPr>
      <w:r>
        <w:t>Project: AI Legal Document Generator</w:t>
      </w:r>
    </w:p>
    <w:p>
      <w:r>
        <w:t>The following document separates the coding details from the LegalEase project into eight clear subheadings. The original code is reproduced under the appropriate heading without changing the program logic.</w:t>
      </w:r>
    </w:p>
    <w:p>
      <w:r>
        <w:br w:type="page"/>
      </w:r>
    </w:p>
    <w:p>
      <w:pPr>
        <w:pStyle w:val="Heading1"/>
      </w:pPr>
      <w:r>
        <w:t>1. AI Document Generator</w:t>
      </w:r>
    </w:p>
    <w:p>
      <w:r>
        <w:t>This module connects LegalEase with the Gemini AI service. It builds the legal-document prompt, sends the request to Gemini, validates the returned content, preserves important user details, and provides a mock fallback when the API is unavailable.</w:t>
      </w:r>
    </w:p>
    <w:p>
      <w:pPr>
        <w:pStyle w:val="Heading2"/>
      </w:pPr>
      <w:r>
        <w:t>Code File: ai_core/gemini_generator.py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import os</w:t>
              <w:br/>
              <w:t>import re</w:t>
              <w:br/>
              <w:t>import requests</w:t>
              <w:br/>
              <w:t>from typing import Dict</w:t>
              <w:br/>
              <w:t>from dotenv import load_dotenv</w:t>
              <w:br/>
              <w:br/>
              <w:t>load_dotenv()</w:t>
              <w:br/>
              <w:br/>
              <w:t>GEMINI_API_KEY = os.getenv("GEMINI_API_KEY")</w:t>
              <w:br/>
              <w:t>GEMINI_MODEL = os.getenv("GEMINI_MODEL", "gemini-3.1-flash-lite")</w:t>
              <w:br/>
              <w:t>GEMINI_API_URL = os.getenv(</w:t>
              <w:br/>
              <w:t xml:space="preserve">    "GEMINI_API_URL",</w:t>
              <w:br/>
              <w:t xml:space="preserve">    f"https://generativelanguage.googleapis.com/v1beta/models/{GEMINI_MODEL}:generateContent",</w:t>
              <w:br/>
              <w:t>)</w:t>
              <w:br/>
              <w:br/>
              <w:br/>
              <w:t>class GeminiDocumentGenerator:</w:t>
              <w:br/>
              <w:t xml:space="preserve">    def __init__(self, api_key: str = None):</w:t>
              <w:br/>
              <w:t xml:space="preserve">        self.api_key = api_key or GEMINI_API_KEY</w:t>
              <w:br/>
              <w:br/>
              <w:t xml:space="preserve">    def build_prompt(self, document_type: str, party_a: Dict, party_b: Dict, effective_date: str, jurisdiction: str, key_terms: Dict, custom_clauses: str) -&gt; str:</w:t>
              <w:br/>
              <w:t xml:space="preserve">        party_a_label = party_a.get("role") or "Party A"</w:t>
              <w:br/>
              <w:t xml:space="preserve">        party_b_label = party_b.get("role") or "Party B"</w:t>
              <w:br/>
              <w:t xml:space="preserve">        return (</w:t>
              <w:br/>
              <w:t xml:space="preserve">            "You are LegalEase AI, an AI legal-document drafter and quality checker. "</w:t>
              <w:br/>
              <w:t xml:space="preserve">            "Generate one polished Markdown agreement based strictly on the supplied information. "</w:t>
              <w:br/>
              <w:t xml:space="preserve">            "Never claim that the document is guaranteed legally valid, complete, or error-free in every jurisdiction.\n\n"</w:t>
              <w:br/>
              <w:t xml:space="preserve">            "Before returning the document, silently validate and correct it. The final document must:\n"</w:t>
              <w:br/>
              <w:t xml:space="preserve">            f"- Match the exact document type: {document_type}. Use only terminology, clauses, rights, and duties relevant to that type.\n"</w:t>
              <w:br/>
              <w:t xml:space="preserve">            f"- Use these exact party pairings everywhere, including definitions and signatures: {party_a_label}: {party_a.get('name')}; {party_b_label}: {party_b.get('name')}. Do not rename roles.\n"</w:t>
              <w:br/>
              <w:t xml:space="preserve">            f"- Use one consistent date format and the effective date {effective_date}; never invent another date.\n"</w:t>
              <w:br/>
              <w:t xml:space="preserve">            "- Define only terms that are used, keep defined meanings consistent, and remove duplicate definitions.\n"</w:t>
              <w:br/>
              <w:t xml:space="preserve">            "- Preserve every supplied custom clause and its intended meaning. Include each clause verbatim at least once, then clarify it where appropriate.\n"</w:t>
              <w:br/>
              <w:t xml:space="preserve">            "- Never fabricate names, addresses, prices, currencies, IDs, VINs, property details, statutes, legal authorities, or other facts. Use explicit placeholders such as [INSERT PURCHASE PRICE] for missing essential information.\n"</w:t>
              <w:br/>
              <w:t xml:space="preserve">            "- Keep payment, dates, duties, ownership, possession, termination, warranties, liability, insurance, fees, and dispute rules internally consistent.\n"</w:t>
              <w:br/>
              <w:t xml:space="preserve">            "- Include only relevant provisions. Add appropriate payment, performance, representations, default, termination, governing law, notices, entire agreement, amendments, severability, and signature clauses when relevant to this document type.\n"</w:t>
              <w:br/>
              <w:t xml:space="preserve">            "- Use neutral jurisdiction wording when no jurisdiction is supplied.\n"</w:t>
              <w:br/>
              <w:t xml:space="preserve">            "- Do not insert jurisdiction-specific agencies, statutes, legal authorities, or regulatory requirements unless the jurisdiction and document type support them.\n"</w:t>
              <w:br/>
              <w:t xml:space="preserve">            "- Use sequential headings and numbering, clean Markdown, consistent capitalization, complete signature blocks with printed names and dates, and no accidental placeholders.\n"</w:t>
              <w:br/>
              <w:t xml:space="preserve">            "- End with this concise disclaimer: LegalEase AI generated this template. Have a qualified legal professional review it for compliance with applicable laws and regulations.\n\n"</w:t>
              <w:br/>
              <w:t xml:space="preserve">            "- Do not repeat raw custom clauses after they have been incorporated into their proper contractual provisions.\n"</w:t>
              <w:br/>
              <w:t xml:space="preserve">            "- Do not output internal labels, input summaries, processing notes, prompts, model metadata, or validation logs.\n"</w:t>
              <w:br/>
              <w:t xml:space="preserve">            "Return only the final polished legal document and disclaimer. Do not describe your validation or corrections.\n\n"</w:t>
              <w:br/>
              <w:t xml:space="preserve">            f"Document type: {document_type}\n"</w:t>
              <w:br/>
              <w:t xml:space="preserve">            f"{party_a_label}: {party_a.get('name')}\n"</w:t>
              <w:br/>
              <w:t xml:space="preserve">            f"{party_b_label}: {party_b.get('name')}\n"</w:t>
              <w:br/>
              <w:t xml:space="preserve">            f"Effective date: {effective_date}\n"</w:t>
              <w:br/>
              <w:t xml:space="preserve">            f"Jurisdiction: {jurisdiction or '[JURISDICTION NOT PROVIDED]'}\n"</w:t>
              <w:br/>
              <w:t xml:space="preserve">            f"Key terms: {key_terms}\n"</w:t>
              <w:br/>
              <w:t xml:space="preserve">            f"Custom clauses: {custom_clauses or '[NO CUSTOM CLAUSES PROVIDED]'}\n"</w:t>
              <w:br/>
              <w:t xml:space="preserve">        )</w:t>
              <w:br/>
              <w:br/>
              <w:t xml:space="preserve">    def generate_document(self, document_type: str, party_a: Dict, party_b: Dict, effective_date: str, jurisdiction: str = "", key_terms: Dict = None, custom_clauses: str = "") -&gt; str:</w:t>
              <w:br/>
              <w:t xml:space="preserve">        prompt = self.build_prompt(document_type, party_a, party_b, effective_date, jurisdiction, key_terms or {}, custom_clauses)</w:t>
              <w:br/>
              <w:t xml:space="preserve">        if not self.api_key:</w:t>
              <w:br/>
              <w:t xml:space="preserve">            # fallback mocked response</w:t>
              <w:br/>
              <w:t xml:space="preserve">            return self._mock(document_type, party_a, party_b, effective_date, custom_clauses)</w:t>
              <w:br/>
              <w:br/>
              <w:t xml:space="preserve">        headers = {"Content-Type": "application/json"}</w:t>
              <w:br/>
              <w:t xml:space="preserve">        params = {"key": self.api_key}</w:t>
              <w:br/>
              <w:t xml:space="preserve">        body = {</w:t>
              <w:br/>
              <w:t xml:space="preserve">            "contents": [{"parts": [{"text": prompt}]}],</w:t>
              <w:br/>
              <w:t xml:space="preserve">            "generationConfig": {"temperature": 0.2, "maxOutputTokens": 2000},</w:t>
              <w:br/>
              <w:t xml:space="preserve">        }</w:t>
              <w:br/>
              <w:t xml:space="preserve">        try:</w:t>
              <w:br/>
              <w:t xml:space="preserve">            resp = requests.post(</w:t>
              <w:br/>
              <w:t xml:space="preserve">                GEMINI_API_URL,</w:t>
              <w:br/>
              <w:t xml:space="preserve">                params=params,</w:t>
              <w:br/>
              <w:t xml:space="preserve">                json=body,</w:t>
              <w:br/>
              <w:t xml:space="preserve">                headers=headers,</w:t>
              <w:br/>
              <w:t xml:space="preserve">                timeout=30,</w:t>
              <w:br/>
              <w:t xml:space="preserve">            )</w:t>
              <w:br/>
              <w:t xml:space="preserve">            resp.raise_for_status()</w:t>
              <w:br/>
              <w:t xml:space="preserve">            data = resp.json()</w:t>
              <w:br/>
              <w:t xml:space="preserve">            text = None</w:t>
              <w:br/>
              <w:t xml:space="preserve">            if isinstance(data, dict):</w:t>
              <w:br/>
              <w:t xml:space="preserve">                if "candidates" in data and data["candidates"]:</w:t>
              <w:br/>
              <w:t xml:space="preserve">                    content = data["candidates"][0].get("content", {})</w:t>
              <w:br/>
              <w:t xml:space="preserve">                    parts = content.get("parts", []) if isinstance(content, dict) else []</w:t>
              <w:br/>
              <w:t xml:space="preserve">                    text = "".join(</w:t>
              <w:br/>
              <w:t xml:space="preserve">                        part.get("text", "") for part in parts if isinstance(part, dict)</w:t>
              <w:br/>
              <w:t xml:space="preserve">                    )</w:t>
              <w:br/>
              <w:t xml:space="preserve">                text = text or data.get("output") or data.get("text")</w:t>
              <w:br/>
              <w:t xml:space="preserve">            if not text:</w:t>
              <w:br/>
              <w:t xml:space="preserve">                return self._mock(document_type, party_a, party_b, effective_date, custom_clauses)</w:t>
              <w:br/>
              <w:t xml:space="preserve">            return self._preserve_input_details(text, party_a, party_b, custom_clauses)</w:t>
              <w:br/>
              <w:t xml:space="preserve">        except Exception:</w:t>
              <w:br/>
              <w:t xml:space="preserve">            return self._mock(document_type, party_a, party_b, effective_date, custom_clauses)</w:t>
              <w:br/>
              <w:br/>
              <w:t xml:space="preserve">    @staticmethod</w:t>
              <w:br/>
              <w:t xml:space="preserve">    def _preserve_input_details(text, party_a, party_b, custom_clauses):</w:t>
              <w:br/>
              <w:t xml:space="preserve">        required_terms = [</w:t>
              <w:br/>
              <w:t xml:space="preserve">            GeminiDocumentGenerator._normalize_clause(item.strip())</w:t>
              <w:br/>
              <w:t xml:space="preserve">            for item in custom_clauses.split(";")</w:t>
              <w:br/>
              <w:t xml:space="preserve">            if item.strip()</w:t>
              <w:br/>
              <w:t xml:space="preserve">        ]</w:t>
              <w:br/>
              <w:t xml:space="preserve">        text = GeminiDocumentGenerator._clean_internal_labels(text)</w:t>
              <w:br/>
              <w:t xml:space="preserve">        for incorrect, correct in {</w:t>
              <w:br/>
              <w:t xml:space="preserve">            "replcement": "replacement",</w:t>
              <w:br/>
              <w:t xml:space="preserve">            "replacment": "replacement",</w:t>
              <w:br/>
              <w:t xml:space="preserve">            "confidencial": "confidential",</w:t>
              <w:br/>
              <w:t xml:space="preserve">            "paymant": "payment",</w:t>
              <w:br/>
              <w:t xml:space="preserve">        }.items():</w:t>
              <w:br/>
              <w:t xml:space="preserve">            text = re.sub(rf"\b{incorrect}\b", correct, text, flags=re.I)</w:t>
              <w:br/>
              <w:t xml:space="preserve">        missing_terms = [term for term in required_terms if term.lower() not in text.lower()]</w:t>
              <w:br/>
              <w:t xml:space="preserve">        missing_parties = []</w:t>
              <w:br/>
              <w:t xml:space="preserve">        for party in (party_a, party_b):</w:t>
              <w:br/>
              <w:t xml:space="preserve">            name = party.get("name", "").strip()</w:t>
              <w:br/>
              <w:t xml:space="preserve">            role = party.get("role", "").strip()</w:t>
              <w:br/>
              <w:t xml:space="preserve">            if name and role and name.lower() not in text.lower():</w:t>
              <w:br/>
              <w:t xml:space="preserve">                missing_parties.append((role, name))</w:t>
              <w:br/>
              <w:t xml:space="preserve">        if not missing_terms and not missing_parties:</w:t>
              <w:br/>
              <w:t xml:space="preserve">            return text</w:t>
              <w:br/>
              <w:br/>
              <w:t xml:space="preserve">        if missing_terms:</w:t>
              <w:br/>
              <w:t xml:space="preserve">            additions = "\n### Additional Contractual Terms\n" + "\n".join(</w:t>
              <w:br/>
              <w:t xml:space="preserve">                f"{index}. {term}" for index, term in enumerate(missing_terms, start=1)</w:t>
              <w:br/>
              <w:t xml:space="preserve">            )</w:t>
              <w:br/>
              <w:t xml:space="preserve">            signature_position = text.lower().find("signature")</w:t>
              <w:br/>
              <w:t xml:space="preserve">            if signature_position &gt;= 0:</w:t>
              <w:br/>
              <w:t xml:space="preserve">                insertion = text.rfind("\n", 0, signature_position)</w:t>
              <w:br/>
              <w:t xml:space="preserve">                text = text[:insertion] + additions + "\n" + text[insertion:]</w:t>
              <w:br/>
              <w:t xml:space="preserve">            else:</w:t>
              <w:br/>
              <w:t xml:space="preserve">                text = text.rstrip() + "\n\n" + additions + "\n"</w:t>
              <w:br/>
              <w:br/>
              <w:t xml:space="preserve">        if missing_parties:</w:t>
              <w:br/>
              <w:t xml:space="preserve">            signature_lines = "\n\n### SIGNATURES\n" + "\n".join(</w:t>
              <w:br/>
              <w:t xml:space="preserve">                f"**{role}:** {name}\nSignature: ____________________\nDate: ____________________"</w:t>
              <w:br/>
              <w:t xml:space="preserve">                for role, name in missing_parties</w:t>
              <w:br/>
              <w:t xml:space="preserve">            )</w:t>
              <w:br/>
              <w:t xml:space="preserve">            text = text.rstrip() + signature_lines + "\n"</w:t>
              <w:br/>
              <w:t xml:space="preserve">        return text</w:t>
              <w:br/>
              <w:br/>
              <w:t xml:space="preserve">    @staticmethod</w:t>
              <w:br/>
              <w:t xml:space="preserve">    def _normalize_clause(clause):</w:t>
              <w:br/>
              <w:t xml:space="preserve">        replacements = {</w:t>
              <w:br/>
              <w:t xml:space="preserve">            "replcement": "replacement",</w:t>
              <w:br/>
              <w:t xml:space="preserve">            "replacment": "replacement",</w:t>
              <w:br/>
              <w:t xml:space="preserve">            "confidencial": "confidential",</w:t>
              <w:br/>
              <w:t xml:space="preserve">            "paymant": "payment",</w:t>
              <w:br/>
              <w:t xml:space="preserve">        }</w:t>
              <w:br/>
              <w:t xml:space="preserve">        for incorrect, correct in replacements.items():</w:t>
              <w:br/>
              <w:t xml:space="preserve">            clause = re.sub(rf"\b{incorrect}\b", correct, clause, flags=re.I)</w:t>
              <w:br/>
              <w:t xml:space="preserve">        return clause</w:t>
              <w:br/>
              <w:br/>
              <w:t xml:space="preserve">    @staticmethod</w:t>
              <w:br/>
              <w:t xml:space="preserve">    def _clean_internal_labels(text):</w:t>
              <w:br/>
              <w:t xml:space="preserve">        forbidden = (</w:t>
              <w:br/>
              <w:t xml:space="preserve">            "Supplied Terms and Parties",</w:t>
              <w:br/>
              <w:t xml:space="preserve">            "User Input",</w:t>
              <w:br/>
              <w:t xml:space="preserve">            "Provided Information",</w:t>
              <w:br/>
              <w:t xml:space="preserve">            "AI Notes",</w:t>
              <w:br/>
              <w:t xml:space="preserve">            "Input Data",</w:t>
              <w:br/>
              <w:t xml:space="preserve">            "Generated From",</w:t>
              <w:br/>
              <w:t xml:space="preserve">        )</w:t>
              <w:br/>
              <w:t xml:space="preserve">        lines = [line for line in text.splitlines() if not any(label.lower() in line.lower() for label in forbidden)]</w:t>
              <w:br/>
              <w:t xml:space="preserve">        return "\n".join(lines)</w:t>
              <w:br/>
              <w:br/>
              <w:t xml:space="preserve">    def _mock(self, document_type, party_a, party_b, effective_date, custom_clauses=""):</w:t>
              <w:br/>
              <w:t xml:space="preserve">        clauses = [item.strip() for item in custom_clauses.split(";") if item.strip()]</w:t>
              <w:br/>
              <w:t xml:space="preserve">        clause_text = "\n".join(f"- {clause}" for clause in clauses)</w:t>
              <w:br/>
              <w:t xml:space="preserve">        terms_section = f"\n## Terms &amp; Conditions\n{clause_text}\n" if clause_text else ""</w:t>
              <w:br/>
              <w:t xml:space="preserve">        provisions = self._operative_provisions(clauses, document_type)</w:t>
              <w:br/>
              <w:t xml:space="preserve">        provision_text = "\n".join(</w:t>
              <w:br/>
              <w:t xml:space="preserve">            f"{index}. {heading}: {clause}"</w:t>
              <w:br/>
              <w:t xml:space="preserve">            for index, (heading, clause) in enumerate(provisions, start=1)</w:t>
              <w:br/>
              <w:t xml:space="preserve">        )</w:t>
              <w:br/>
              <w:t xml:space="preserve">        return (</w:t>
              <w:br/>
              <w:t xml:space="preserve">            f"# {document_type}\n\n"</w:t>
              <w:br/>
              <w:t xml:space="preserve">            f"Preamble: This is a mock {document_type} between {party_a.get('name')} and {party_b.get('name')} effective {effective_date}.\n\n"</w:t>
              <w:br/>
              <w:t xml:space="preserve">            f"## Definitions\n- {party_a.get('role') or 'Party A'}: {party_a.get('name')}\n- {party_b.get('role') or 'Party B'}: {party_b.get('name')}\n\n"</w:t>
              <w:br/>
              <w:t xml:space="preserve">            f"{terms_section}\n## Operative Provisions\n{provision_text}\n\n"</w:t>
              <w:br/>
              <w:t xml:space="preserve">            f"## Signature\n{party_a.get('role') or 'Party A'}: __________________\n{party_b.get('role') or 'Party B'}: __________________\n"</w:t>
              <w:br/>
              <w:t xml:space="preserve">        )</w:t>
              <w:br/>
              <w:br/>
              <w:t xml:space="preserve">    @staticmethod</w:t>
              <w:br/>
              <w:t xml:space="preserve">    def _operative_provisions(clauses, document_type):</w:t>
              <w:br/>
              <w:t xml:space="preserve">        if not clauses:</w:t>
              <w:br/>
              <w:t xml:space="preserve">            return [("General Obligations", f"The parties shall perform their obligations under this {document_type}.")]</w:t>
              <w:br/>
              <w:br/>
              <w:t xml:space="preserve">        categories = (</w:t>
              <w:br/>
              <w:t xml:space="preserve">            (("payment", "fee", "invoice", "price", "compensation"), "Payment Terms"),</w:t>
              <w:br/>
              <w:t xml:space="preserve">            (("deliver", "photo", "product", "service", "milestone"), "Deliverables and Performance"),</w:t>
              <w:br/>
              <w:t xml:space="preserve">            (("confidential", "non-disclosure", "proprietary"), "Confidentiality"),</w:t>
              <w:br/>
              <w:t xml:space="preserve">            (("cancel", "terminat", "notice"), "Term and Termination"),</w:t>
              <w:br/>
              <w:t xml:space="preserve">            (("intellectual property", "copyright", "ownership", "license"), "Intellectual Property"),</w:t>
              <w:br/>
              <w:t xml:space="preserve">            (("govern", "jurisdiction", "law"), "Governing Law"),</w:t>
              <w:br/>
              <w:t xml:space="preserve">        )</w:t>
              <w:br/>
              <w:t xml:space="preserve">        provisions = []</w:t>
              <w:br/>
              <w:t xml:space="preserve">        for clause in clauses:</w:t>
              <w:br/>
              <w:t xml:space="preserve">            normalized = clause.lower()</w:t>
              <w:br/>
              <w:t xml:space="preserve">            heading = "General Obligations"</w:t>
              <w:br/>
              <w:t xml:space="preserve">            for keywords, candidate in categories:</w:t>
              <w:br/>
              <w:t xml:space="preserve">                if any(keyword in normalized for keyword in keywords):</w:t>
              <w:br/>
              <w:t xml:space="preserve">                    heading = candidate</w:t>
              <w:br/>
              <w:t xml:space="preserve">                    break</w:t>
              <w:br/>
              <w:t xml:space="preserve">            provisions.append((heading, clause))</w:t>
              <w:br/>
              <w:t xml:space="preserve">        return provisions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2. Data Models and Validation</w:t>
      </w:r>
    </w:p>
    <w:p>
      <w:r>
        <w:t>This module defines the input data structures and validation rules. It validates party names, addresses, roles, document type, and effective date before the API processes the request.</w:t>
      </w:r>
    </w:p>
    <w:p>
      <w:pPr>
        <w:pStyle w:val="Heading2"/>
      </w:pPr>
      <w:r>
        <w:t>Code File: app/schemas.py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import re</w:t>
              <w:br/>
              <w:t>from datetime import date</w:t>
              <w:br/>
              <w:br/>
              <w:t>from pydantic import BaseModel, Field, validator</w:t>
              <w:br/>
              <w:t>from typing import Optional, Dict, Any</w:t>
              <w:br/>
              <w:br/>
              <w:br/>
              <w:t>def _validate_structured_text(value: str, field_name: str, maximum_length: int = 200) -&gt; str:</w:t>
              <w:br/>
              <w:t xml:space="preserve">    value = value.strip()</w:t>
              <w:br/>
              <w:t xml:space="preserve">    lowered = value.lower()</w:t>
              <w:br/>
              <w:t xml:space="preserve">    if not value:</w:t>
              <w:br/>
              <w:t xml:space="preserve">        raise ValueError(f"{field_name} is required")</w:t>
              <w:br/>
              <w:t xml:space="preserve">    if len(value) &gt; maximum_length:</w:t>
              <w:br/>
              <w:t xml:space="preserve">        raise ValueError(f"{field_name} is too long")</w:t>
              <w:br/>
              <w:t xml:space="preserve">    if "\n" in value or "\r" in value or ";" in value:</w:t>
              <w:br/>
              <w:t xml:space="preserve">        raise ValueError(f"{field_name} must contain one structured value, not clauses")</w:t>
              <w:br/>
              <w:t xml:space="preserve">    if re.search(r"\[\s*(insert|name|address|price|date|vin)|\b(todo|instruction|example)\b", lowered):</w:t>
              <w:br/>
              <w:t xml:space="preserve">        raise ValueError(f"{field_name} contains a placeholder or instruction")</w:t>
              <w:br/>
              <w:t xml:space="preserve">    return value</w:t>
              <w:br/>
              <w:br/>
              <w:br/>
              <w:t>class Party(BaseModel):</w:t>
              <w:br/>
              <w:t xml:space="preserve">    name: str</w:t>
              <w:br/>
              <w:t xml:space="preserve">    address: Optional[str] = None</w:t>
              <w:br/>
              <w:t xml:space="preserve">    role: Optional[str] = None</w:t>
              <w:br/>
              <w:br/>
              <w:t xml:space="preserve">    @validator("name")</w:t>
              <w:br/>
              <w:t xml:space="preserve">    def validate_name(cls, value):</w:t>
              <w:br/>
              <w:t xml:space="preserve">        value = _validate_structured_text(value, "Party name", 120)</w:t>
              <w:br/>
              <w:t xml:space="preserve">        if re.search(r"\b(no\s+replacement|no\s+return|payment|confidential|shall|must|agree|whereas)\b", value, re.I):</w:t>
              <w:br/>
              <w:t xml:space="preserve">            raise ValueError("Party name appears to contain a legal clause or unrelated text")</w:t>
              <w:br/>
              <w:t xml:space="preserve">        if len(re.findall(r"\s+", value)) &gt; 12:</w:t>
              <w:br/>
              <w:t xml:space="preserve">            raise ValueError("Party name must be a person or company name, not a sentence")</w:t>
              <w:br/>
              <w:t xml:space="preserve">        return value</w:t>
              <w:br/>
              <w:br/>
              <w:t xml:space="preserve">    @validator("address")</w:t>
              <w:br/>
              <w:t xml:space="preserve">    def validate_address(cls, value):</w:t>
              <w:br/>
              <w:t xml:space="preserve">        if value is None:</w:t>
              <w:br/>
              <w:t xml:space="preserve">            return value</w:t>
              <w:br/>
              <w:t xml:space="preserve">        return _validate_structured_text(value, "Party address", 300)</w:t>
              <w:br/>
              <w:br/>
              <w:t xml:space="preserve">    @validator("role")</w:t>
              <w:br/>
              <w:t xml:space="preserve">    def validate_role(cls, value):</w:t>
              <w:br/>
              <w:t xml:space="preserve">        if value is None:</w:t>
              <w:br/>
              <w:t xml:space="preserve">            return value</w:t>
              <w:br/>
              <w:t xml:space="preserve">        return _validate_structured_text(value, "Party role", 80)</w:t>
              <w:br/>
              <w:br/>
              <w:br/>
              <w:t>class DocumentRequest(BaseModel):</w:t>
              <w:br/>
              <w:t xml:space="preserve">    document_type: str = Field(..., example="NDA")</w:t>
              <w:br/>
              <w:t xml:space="preserve">    party_a: Party</w:t>
              <w:br/>
              <w:t xml:space="preserve">    party_b: Party</w:t>
              <w:br/>
              <w:t xml:space="preserve">    effective_date: str</w:t>
              <w:br/>
              <w:t xml:space="preserve">    jurisdiction: Optional[str] = ""</w:t>
              <w:br/>
              <w:t xml:space="preserve">    key_terms: Optional[Dict[str, Any]] = {}</w:t>
              <w:br/>
              <w:t xml:space="preserve">    custom_clauses: Optional[str] = ""</w:t>
              <w:br/>
              <w:t xml:space="preserve">    markdown: Optional[str] = None</w:t>
              <w:br/>
              <w:br/>
              <w:t xml:space="preserve">    @validator("document_type")</w:t>
              <w:br/>
              <w:t xml:space="preserve">    def validate_document_type(cls, value):</w:t>
              <w:br/>
              <w:t xml:space="preserve">        value = _validate_structured_text(value, "Document type", 120)</w:t>
              <w:br/>
              <w:t xml:space="preserve">        if re.search(r"[.;:!?]", value):</w:t>
              <w:br/>
              <w:t xml:space="preserve">            raise ValueError("Document type must be a document name, not a sentence or clause")</w:t>
              <w:br/>
              <w:t xml:space="preserve">        return value</w:t>
              <w:br/>
              <w:br/>
              <w:t xml:space="preserve">    @validator("effective_date")</w:t>
              <w:br/>
              <w:t xml:space="preserve">    def validate_effective_date(cls, value):</w:t>
              <w:br/>
              <w:t xml:space="preserve">        value = value.strip()</w:t>
              <w:br/>
              <w:t xml:space="preserve">        try:</w:t>
              <w:br/>
              <w:t xml:space="preserve">            date.fromisoformat(value)</w:t>
              <w:br/>
              <w:t xml:space="preserve">        except ValueError as error:</w:t>
              <w:br/>
              <w:t xml:space="preserve">            raise ValueError("Effective date must use YYYY-MM-DD format") from error</w:t>
              <w:br/>
              <w:t xml:space="preserve">        return value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3. Document Generation Module</w:t>
      </w:r>
    </w:p>
    <w:p>
      <w:r>
        <w:t>This module acts as the bridge between the API routes and the Gemini document generator. It receives the request payload and passes the required fields to the generator.</w:t>
      </w:r>
    </w:p>
    <w:p>
      <w:pPr>
        <w:pStyle w:val="Heading2"/>
      </w:pPr>
      <w:r>
        <w:t>Code File: app/generator.py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from typing import Dict</w:t>
              <w:br/>
              <w:t>from ai_core.gemini_generator import GeminiDocumentGenerator</w:t>
              <w:br/>
              <w:br/>
              <w:br/>
              <w:t>generator = GeminiDocumentGenerator()</w:t>
              <w:br/>
              <w:br/>
              <w:br/>
              <w:t>def generate_document(payload: Dict) -&gt; str:</w:t>
              <w:br/>
              <w:t xml:space="preserve">    return generator.generate_document(</w:t>
              <w:br/>
              <w:t xml:space="preserve">        payload.get("document_type", "AGREEMENT"),</w:t>
              <w:br/>
              <w:t xml:space="preserve">        payload.get("party_a", {}),</w:t>
              <w:br/>
              <w:t xml:space="preserve">        payload.get("party_b", {}),</w:t>
              <w:br/>
              <w:t xml:space="preserve">        payload.get("effective_date", ""),</w:t>
              <w:br/>
              <w:t xml:space="preserve">        payload.get("jurisdiction", ""),</w:t>
              <w:br/>
              <w:t xml:space="preserve">        payload.get("key_terms", {}),</w:t>
              <w:br/>
              <w:t xml:space="preserve">        payload.get("custom_clauses", ""),</w:t>
              <w:br/>
              <w:t xml:space="preserve">    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4. FastAPI Main Application</w:t>
      </w:r>
    </w:p>
    <w:p>
      <w:r>
        <w:t>This section starts and configures the FastAPI application. It enables CORS, registers the API routes, and provides the root health-check endpoint. The configuration file stores environment-based settings.</w:t>
      </w:r>
    </w:p>
    <w:p>
      <w:pPr>
        <w:pStyle w:val="Heading2"/>
      </w:pPr>
      <w:r>
        <w:t>Code File: app/main.py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from fastapi import FastAPI</w:t>
              <w:br/>
              <w:t>from fastapi.middleware.cors import CORSMiddleware</w:t>
              <w:br/>
              <w:t>from .routes import router</w:t>
              <w:br/>
              <w:br/>
              <w:t>app = FastAPI(title="LegalEase API")</w:t>
              <w:br/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app.include_router(router)</w:t>
              <w:br/>
              <w:br/>
              <w:br/>
              <w:t>@app.get("/")</w:t>
              <w:br/>
              <w:t>def root():</w:t>
              <w:br/>
              <w:t xml:space="preserve">    return {"message": "LegalEase API is running"}</w:t>
              <w:br/>
              <w:br/>
            </w:r>
          </w:p>
        </w:tc>
      </w:tr>
    </w:tbl>
    <w:p>
      <w:pPr>
        <w:pStyle w:val="Heading2"/>
      </w:pPr>
      <w:r>
        <w:t>Code File: app/config.py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import os</w:t>
              <w:br/>
              <w:t>from dotenv import load_dotenv</w:t>
              <w:br/>
              <w:br/>
              <w:t>load_dotenv()</w:t>
              <w:br/>
              <w:br/>
              <w:t>GEMINI_API_KEY = os.getenv("GEMINI_API_KEY")</w:t>
              <w:br/>
              <w:t>GEMINI_PROJECT = os.getenv("GEMINI_PROJECT")</w:t>
              <w:br/>
              <w:t>FASTAPI_HOST = os.getenv("FASTAPI_HOST", "0.0.0.0")</w:t>
              <w:br/>
              <w:t>FASTAPI_PORT = int(os.getenv("FASTAPI_PORT", "8000"))</w:t>
              <w:br/>
              <w:t>DEBUG = os.getenv("DEBUG", "false").lower() in ("1", "true", "yes")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5. API Routes and Document Processing</w:t>
      </w:r>
    </w:p>
    <w:p>
      <w:r>
        <w:t>These API routes handle document generation and exporting. The /generate endpoint creates Markdown content, while /export/{format} returns TXT, DOCX, or PDF files.</w:t>
      </w:r>
    </w:p>
    <w:p>
      <w:pPr>
        <w:pStyle w:val="Heading2"/>
      </w:pPr>
      <w:r>
        <w:t>Code File: app/routes.py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from fastapi import APIRouter, HTTPException</w:t>
              <w:br/>
              <w:t>from fastapi.responses import JSONResponse, StreamingResponse</w:t>
              <w:br/>
              <w:t>from .schemas import DocumentRequest</w:t>
              <w:br/>
              <w:t>from .generator import generate_document</w:t>
              <w:br/>
              <w:t>from .exporter import to_pdf, to_docx, to_txt</w:t>
              <w:br/>
              <w:t>from io import BytesIO</w:t>
              <w:br/>
              <w:br/>
              <w:t>router = APIRouter()</w:t>
              <w:br/>
              <w:br/>
              <w:br/>
              <w:t>def request_payload(req: DocumentRequest):</w:t>
              <w:br/>
              <w:t xml:space="preserve">    return req.model_dump() if hasattr(req, "model_dump") else req.dict()</w:t>
              <w:br/>
              <w:br/>
              <w:br/>
              <w:t>@router.post("/generate")</w:t>
              <w:br/>
              <w:t>async def generate(req: DocumentRequest):</w:t>
              <w:br/>
              <w:t xml:space="preserve">    try:</w:t>
              <w:br/>
              <w:t xml:space="preserve">        payload = request_payload(req)</w:t>
              <w:br/>
              <w:t xml:space="preserve">        md = generate_document(payload)</w:t>
              <w:br/>
              <w:t xml:space="preserve">        return JSONResponse({"markdown": md})</w:t>
              <w:br/>
              <w:t xml:space="preserve">    except Exception as e:</w:t>
              <w:br/>
              <w:t xml:space="preserve">        raise HTTPException(status_code=500, detail=str(e))</w:t>
              <w:br/>
              <w:br/>
              <w:br/>
              <w:t>@router.post("/export/{format}")</w:t>
              <w:br/>
              <w:t>async def export(req: DocumentRequest, format: str):</w:t>
              <w:br/>
              <w:t xml:space="preserve">    payload = request_payload(req)</w:t>
              <w:br/>
              <w:t xml:space="preserve">    md = payload.get("markdown") or generate_document(payload)</w:t>
              <w:br/>
              <w:t xml:space="preserve">    if format.lower() == "txt":</w:t>
              <w:br/>
              <w:t xml:space="preserve">        data = to_txt(md)</w:t>
              <w:br/>
              <w:t xml:space="preserve">        return StreamingResponse(BytesIO(data), media_type="text/plain", headers={"Content-Disposition": "attachment; filename=document.txt"})</w:t>
              <w:br/>
              <w:t xml:space="preserve">    if format.lower() == "docx":</w:t>
              <w:br/>
              <w:t xml:space="preserve">        data = to_docx(md, payload)</w:t>
              <w:br/>
              <w:t xml:space="preserve">        return StreamingResponse(BytesIO(data), media_type="application/vnd.openxmlformats-officedocument.wordprocessingml.document", headers={"Content-Disposition": "attachment; filename=document.docx"})</w:t>
              <w:br/>
              <w:t xml:space="preserve">    if format.lower() == "pdf":</w:t>
              <w:br/>
              <w:t xml:space="preserve">        data = to_pdf(md, payload)</w:t>
              <w:br/>
              <w:t xml:space="preserve">        return StreamingResponse(BytesIO(data), media_type="application/pdf", headers={"Content-Disposition": "attachment; filename=document.pdf"})</w:t>
              <w:br/>
              <w:t xml:space="preserve">    raise HTTPException(status_code=400, detail="Unsupported format")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6. Document Export System</w:t>
      </w:r>
    </w:p>
    <w:p>
      <w:r>
        <w:t>This module converts generated Markdown into TXT, DOCX, and PDF formats. It also handles document formatting, logos, headings, lists, summary terms, headers, and footers.</w:t>
      </w:r>
    </w:p>
    <w:p>
      <w:pPr>
        <w:pStyle w:val="Heading2"/>
      </w:pPr>
      <w:r>
        <w:t>Code File: app/exporter.py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from io import BytesIO</w:t>
              <w:br/>
              <w:t>from docx import Document</w:t>
              <w:br/>
              <w:t>from docx.enum.text import WD_ALIGN_PARAGRAPH</w:t>
              <w:br/>
              <w:t>from docx.shared import Inches, Pt, RGBColor</w:t>
              <w:br/>
              <w:t>from fpdf import FPDF</w:t>
              <w:br/>
              <w:t>import re</w:t>
              <w:br/>
              <w:t>import os</w:t>
              <w:br/>
              <w:t>from pathlib import Path</w:t>
              <w:br/>
              <w:t>from typing import Optional</w:t>
              <w:br/>
              <w:br/>
              <w:br/>
              <w:t>PROJECT_DIR = Path(__file__).resolve().parent.parent</w:t>
              <w:br/>
              <w:br/>
              <w:br/>
              <w:t>def to_txt(markdown_text: str) -&gt; bytes:</w:t>
              <w:br/>
              <w:t xml:space="preserve">    return markdown_text.encode("utf-8")</w:t>
              <w:br/>
              <w:br/>
              <w:br/>
              <w:t>def _logo_path() -&gt; Optional[str]:</w:t>
              <w:br/>
              <w:t xml:space="preserve">    for candidate in (</w:t>
              <w:br/>
              <w:t xml:space="preserve">        PROJECT_DIR / "assets" / "logo.png",</w:t>
              <w:br/>
              <w:t xml:space="preserve">        PROJECT_DIR / "assets" / "logo.jpg",</w:t>
              <w:br/>
              <w:t xml:space="preserve">        PROJECT_DIR / "logo.png",</w:t>
              <w:br/>
              <w:t xml:space="preserve">        PROJECT_DIR / "logo.jpg",</w:t>
              <w:br/>
              <w:t xml:space="preserve">    ):</w:t>
              <w:br/>
              <w:t xml:space="preserve">        if candidate.exists():</w:t>
              <w:br/>
              <w:t xml:space="preserve">            return str(candidate)</w:t>
              <w:br/>
              <w:t xml:space="preserve">    return None</w:t>
              <w:br/>
              <w:br/>
              <w:br/>
              <w:t>def _md_to_paragraphs(md: str):</w:t>
              <w:br/>
              <w:t xml:space="preserve">    # very small markdown -&gt; paragraphs helper</w:t>
              <w:br/>
              <w:t xml:space="preserve">    lines = [l.rstrip() for l in md.splitlines()]</w:t>
              <w:br/>
              <w:t xml:space="preserve">    paras = []</w:t>
              <w:br/>
              <w:t xml:space="preserve">    buf = []</w:t>
              <w:br/>
              <w:t xml:space="preserve">    for ln in lines:</w:t>
              <w:br/>
              <w:t xml:space="preserve">        if ln.strip() == "":</w:t>
              <w:br/>
              <w:t xml:space="preserve">            if buf:</w:t>
              <w:br/>
              <w:t xml:space="preserve">                paras.append(" ".join(buf))</w:t>
              <w:br/>
              <w:t xml:space="preserve">                buf = []</w:t>
              <w:br/>
              <w:t xml:space="preserve">        else:</w:t>
              <w:br/>
              <w:t xml:space="preserve">            buf.append(ln)</w:t>
              <w:br/>
              <w:t xml:space="preserve">    if buf:</w:t>
              <w:br/>
              <w:t xml:space="preserve">        paras.append(" ".join(buf))</w:t>
              <w:br/>
              <w:t xml:space="preserve">    return paras</w:t>
              <w:br/>
              <w:br/>
              <w:br/>
              <w:t>def _pdf_text(value: str) -&gt; str:</w:t>
              <w:br/>
              <w:t xml:space="preserve">    value = re.sub(r"[*`_]", "", value)</w:t>
              <w:br/>
              <w:t xml:space="preserve">    value = value.replace("---", "")</w:t>
              <w:br/>
              <w:t xml:space="preserve">    value = value.encode("latin-1", errors="replace").decode("latin-1")</w:t>
              <w:br/>
              <w:t xml:space="preserve">    return re.sub(r"(\S{80})(?=\S)", r"\1 ", value)</w:t>
              <w:br/>
              <w:br/>
              <w:br/>
              <w:t>def to_docx(markdown_text: str, payload: dict = None) -&gt; bytes:</w:t>
              <w:br/>
              <w:t xml:space="preserve">    doc = Document()</w:t>
              <w:br/>
              <w:t xml:space="preserve">    style = doc.styles["Normal"]</w:t>
              <w:br/>
              <w:t xml:space="preserve">    style.font.name = "Times New Roman"</w:t>
              <w:br/>
              <w:t xml:space="preserve">    style.font.size = Pt(12)</w:t>
              <w:br/>
              <w:br/>
              <w:t xml:space="preserve">    section = doc.sections[0]</w:t>
              <w:br/>
              <w:t xml:space="preserve">    header = section.header.paragraphs[0]</w:t>
              <w:br/>
              <w:t xml:space="preserve">    header.alignment = WD_ALIGN_PARAGRAPH.LEFT</w:t>
              <w:br/>
              <w:t xml:space="preserve">    logo_path = _logo_path()</w:t>
              <w:br/>
              <w:t xml:space="preserve">    if logo_path:</w:t>
              <w:br/>
              <w:t xml:space="preserve">        header.add_run().add_picture(logo_path, width=Inches(1.35))</w:t>
              <w:br/>
              <w:br/>
              <w:t xml:space="preserve">    footer = section.footer.paragraphs[0]</w:t>
              <w:br/>
              <w:t xml:space="preserve">    footer.alignment = WD_ALIGN_PARAGRAPH.CENTER</w:t>
              <w:br/>
              <w:t xml:space="preserve">    footer.add_run("LegalEase Inc. | contact@legalease.com | All Rights Reserved.").font.size = Pt(8)</w:t>
              <w:br/>
              <w:br/>
              <w:t xml:space="preserve">    # Title if present</w:t>
              <w:br/>
              <w:t xml:space="preserve">    m = re.match(r"^#\s*(.+)$", markdown_text.strip())</w:t>
              <w:br/>
              <w:t xml:space="preserve">    if m:</w:t>
              <w:br/>
              <w:t xml:space="preserve">        title = doc.add_heading(m.group(1), level=1)</w:t>
              <w:br/>
              <w:t xml:space="preserve">        title.alignment = WD_ALIGN_PARAGRAPH.CENTER</w:t>
              <w:br/>
              <w:t xml:space="preserve">        title.runs[0].font.color.rgb = RGBColor(31, 78, 121)</w:t>
              <w:br/>
              <w:br/>
              <w:t xml:space="preserve">    for line in markdown_text.splitlines():</w:t>
              <w:br/>
              <w:t xml:space="preserve">        line = line.strip()</w:t>
              <w:br/>
              <w:t xml:space="preserve">        if not line or line.startswith("# "):</w:t>
              <w:br/>
              <w:t xml:space="preserve">            continue</w:t>
              <w:br/>
              <w:t xml:space="preserve">        if line.startswith("## "):</w:t>
              <w:br/>
              <w:t xml:space="preserve">            doc.add_heading(line[3:], level=2)</w:t>
              <w:br/>
              <w:t xml:space="preserve">        elif line.startswith("- "):</w:t>
              <w:br/>
              <w:t xml:space="preserve">            doc.add_paragraph(line[2:], style="List Bullet")</w:t>
              <w:br/>
              <w:t xml:space="preserve">        elif re.match(r"^\d+\.\s+", line):</w:t>
              <w:br/>
              <w:t xml:space="preserve">            doc.add_paragraph(re.sub(r"^\d+\.\s+", "", line), style="List Number")</w:t>
              <w:br/>
              <w:t xml:space="preserve">        else:</w:t>
              <w:br/>
              <w:t xml:space="preserve">            doc.add_paragraph(line)</w:t>
              <w:br/>
              <w:br/>
              <w:t xml:space="preserve">    bio = BytesIO()</w:t>
              <w:br/>
              <w:t xml:space="preserve">    doc.save(bio)</w:t>
              <w:br/>
              <w:t xml:space="preserve">    return bio.getvalue()</w:t>
              <w:br/>
              <w:br/>
              <w:br/>
              <w:t>class _PDF(FPDF):</w:t>
              <w:br/>
              <w:t xml:space="preserve">    def __init__(self, logo_path: Optional[str] = None, *args, **kwargs):</w:t>
              <w:br/>
              <w:t xml:space="preserve">        super().__init__(*args, **kwargs)</w:t>
              <w:br/>
              <w:t xml:space="preserve">        self.logo_path = logo_path</w:t>
              <w:br/>
              <w:br/>
              <w:t xml:space="preserve">    def header(self):</w:t>
              <w:br/>
              <w:t xml:space="preserve">        # draw logo if available, otherwise title text</w:t>
              <w:br/>
              <w:t xml:space="preserve">        if self.logo_path and os.path.exists(self.logo_path):</w:t>
              <w:br/>
              <w:t xml:space="preserve">            try:</w:t>
              <w:br/>
              <w:t xml:space="preserve">                # place logo centered at top</w:t>
              <w:br/>
              <w:t xml:space="preserve">                self.image(self.logo_path, x=80, y=6, w=50)</w:t>
              <w:br/>
              <w:t xml:space="preserve">                self.ln(30)</w:t>
              <w:br/>
              <w:t xml:space="preserve">            except Exception:</w:t>
              <w:br/>
              <w:t xml:space="preserve">                self.set_font("Arial", "B", 14)</w:t>
              <w:br/>
              <w:t xml:space="preserve">                self.cell(0, 10, "LegalEase", ln=True, align="C")</w:t>
              <w:br/>
              <w:t xml:space="preserve">        else:</w:t>
              <w:br/>
              <w:t xml:space="preserve">            self.set_font("Arial", "B", 14)</w:t>
              <w:br/>
              <w:t xml:space="preserve">            self.cell(0, 10, "LegalEase", ln=True, align="C")</w:t>
              <w:br/>
              <w:br/>
              <w:t xml:space="preserve">    def footer(self):</w:t>
              <w:br/>
              <w:t xml:space="preserve">        # page number and small footer text</w:t>
              <w:br/>
              <w:t xml:space="preserve">        self.set_y(-15)</w:t>
              <w:br/>
              <w:t xml:space="preserve">        self.set_font("Arial", "I", 8)</w:t>
              <w:br/>
              <w:t xml:space="preserve">        self.cell(0, 5, f"Page {self.page_no()}", align="R")</w:t>
              <w:br/>
              <w:t xml:space="preserve">        self.ln(3)</w:t>
              <w:br/>
              <w:t xml:space="preserve">        self.set_font("Arial", "I", 8)</w:t>
              <w:br/>
              <w:t xml:space="preserve">        self.cell(0, 5, "LegalEase - Confidential", align="C")</w:t>
              <w:br/>
              <w:br/>
              <w:br/>
              <w:t>def to_pdf(markdown_text: str, payload: dict = None) -&gt; bytes:</w:t>
              <w:br/>
              <w:t xml:space="preserve">    payload = payload or {}</w:t>
              <w:br/>
              <w:t xml:space="preserve">    # determine logo path: payload override -&gt; common asset locations</w:t>
              <w:br/>
              <w:t xml:space="preserve">    logo_path = payload.get("logo_path") or _logo_path()</w:t>
              <w:br/>
              <w:br/>
              <w:t xml:space="preserve">    pdf = _PDF(logo_path=logo_path)</w:t>
              <w:br/>
              <w:t xml:space="preserve">    pdf.set_auto_page_break(auto=True, margin=15)</w:t>
              <w:br/>
              <w:t xml:space="preserve">    pdf.add_page()</w:t>
              <w:br/>
              <w:br/>
              <w:t xml:space="preserve">    # Title: use first markdown H1 if present</w:t>
              <w:br/>
              <w:t xml:space="preserve">    title = None</w:t>
              <w:br/>
              <w:t xml:space="preserve">    for line in markdown_text.splitlines():</w:t>
              <w:br/>
              <w:t xml:space="preserve">        m = re.match(r"^#\s*(.+)", line)</w:t>
              <w:br/>
              <w:t xml:space="preserve">        if m:</w:t>
              <w:br/>
              <w:t xml:space="preserve">            title = m.group(1).strip()</w:t>
              <w:br/>
              <w:t xml:space="preserve">            break</w:t>
              <w:br/>
              <w:br/>
              <w:t xml:space="preserve">    def _safe(s: str) -&gt; str:</w:t>
              <w:br/>
              <w:t xml:space="preserve">        if s is None:</w:t>
              <w:br/>
              <w:t xml:space="preserve">            return ""</w:t>
              <w:br/>
              <w:t xml:space="preserve">        if not isinstance(s, str):</w:t>
              <w:br/>
              <w:t xml:space="preserve">            s = str(s)</w:t>
              <w:br/>
              <w:t xml:space="preserve">        return s.encode("latin-1", errors="replace").decode("latin-1")</w:t>
              <w:br/>
              <w:br/>
              <w:t xml:space="preserve">    if title:</w:t>
              <w:br/>
              <w:t xml:space="preserve">        pdf.set_font("Arial", "B", 16)</w:t>
              <w:br/>
              <w:t xml:space="preserve">        pdf.cell(0, 10, _pdf_text(title), ln=True, align="C")</w:t>
              <w:br/>
              <w:t xml:space="preserve">        pdf.ln(4)</w:t>
              <w:br/>
              <w:br/>
              <w:t xml:space="preserve">    pdf.set_font("Arial", size=11)</w:t>
              <w:br/>
              <w:br/>
              <w:t xml:space="preserve">    # Render a Summary Terms table if provided</w:t>
              <w:br/>
              <w:t xml:space="preserve">    terms = payload.get("key_terms") or {}</w:t>
              <w:br/>
              <w:t xml:space="preserve">    if isinstance(terms, dict) and terms:</w:t>
              <w:br/>
              <w:t xml:space="preserve">        pdf.set_font("Arial", "B", 11)</w:t>
              <w:br/>
              <w:t xml:space="preserve">        pdf.cell(0, 8, _pdf_text("Summary Terms"), ln=True)</w:t>
              <w:br/>
              <w:t xml:space="preserve">        pdf.set_font("Arial", size=10)</w:t>
              <w:br/>
              <w:t xml:space="preserve">        # simple key: value rows</w:t>
              <w:br/>
              <w:t xml:space="preserve">        for k, v in terms.items():</w:t>
              <w:br/>
              <w:t xml:space="preserve">            pdf.multi_cell(0, 6, _pdf_text(f"{k}: {v}"))</w:t>
              <w:br/>
              <w:t xml:space="preserve">        pdf.ln(4)</w:t>
              <w:br/>
              <w:br/>
              <w:t xml:space="preserve">    # Render markdown blocks while preserving headings and list formatting.</w:t>
              <w:br/>
              <w:t xml:space="preserve">    for line in markdown_text.splitlines():</w:t>
              <w:br/>
              <w:t xml:space="preserve">        line = line.strip()</w:t>
              <w:br/>
              <w:t xml:space="preserve">        if not line or line.startswith("# "):</w:t>
              <w:br/>
              <w:t xml:space="preserve">            continue</w:t>
              <w:br/>
              <w:t xml:space="preserve">        if line.startswith("## "):</w:t>
              <w:br/>
              <w:t xml:space="preserve">            pdf.set_font("Arial", "B", 12)</w:t>
              <w:br/>
              <w:t xml:space="preserve">            pdf.multi_cell(0, 7, _pdf_text(line[3:]))</w:t>
              <w:br/>
              <w:t xml:space="preserve">            pdf.ln(1)</w:t>
              <w:br/>
              <w:t xml:space="preserve">            pdf.set_font("Arial", size=11)</w:t>
              <w:br/>
              <w:t xml:space="preserve">        elif line.startswith("- "):</w:t>
              <w:br/>
              <w:t xml:space="preserve">            pdf.multi_cell(0, 6, _pdf_text("- " + line[2:]))</w:t>
              <w:br/>
              <w:t xml:space="preserve">            pdf.ln(1)</w:t>
              <w:br/>
              <w:t xml:space="preserve">        elif re.match(r"^\d+\.\s+", line):</w:t>
              <w:br/>
              <w:t xml:space="preserve">            pdf.multi_cell(0, 6, _pdf_text(line))</w:t>
              <w:br/>
              <w:t xml:space="preserve">            pdf.ln(1)</w:t>
              <w:br/>
              <w:t xml:space="preserve">        else:</w:t>
              <w:br/>
              <w:t xml:space="preserve">            pdf.multi_cell(0, 6, _pdf_text(line))</w:t>
              <w:br/>
              <w:t xml:space="preserve">            pdf.ln(1)</w:t>
              <w:br/>
              <w:br/>
              <w:t xml:space="preserve">    # ensure footer text is latin-safe</w:t>
              <w:br/>
              <w:t xml:space="preserve">    pdf.footer = lambda self=pdf: None  # temporarily disable default footer</w:t>
              <w:br/>
              <w:t xml:space="preserve">    # reattach footer using latin-safe strings</w:t>
              <w:br/>
              <w:t xml:space="preserve">    def _footer():</w:t>
              <w:br/>
              <w:t xml:space="preserve">        pdf.set_y(-15)</w:t>
              <w:br/>
              <w:t xml:space="preserve">        pdf.set_font("Arial", "I", 8)</w:t>
              <w:br/>
              <w:t xml:space="preserve">        pdf.cell(0, 5, _safe(f"Page {pdf.page_no()}"), align="R")</w:t>
              <w:br/>
              <w:t xml:space="preserve">        pdf.ln(3)</w:t>
              <w:br/>
              <w:t xml:space="preserve">        pdf.set_font("Arial", "I", 8)</w:t>
              <w:br/>
              <w:t xml:space="preserve">        pdf.cell(0, 5, _safe("LegalEase - Confidential"), align="C")</w:t>
              <w:br/>
              <w:br/>
              <w:t xml:space="preserve">    # monkeypatch footer method</w:t>
              <w:br/>
              <w:t xml:space="preserve">    _PDF.footer = lambda self: _footer()</w:t>
              <w:br/>
              <w:br/>
              <w:t xml:space="preserve">    return pdf.output(dest="S").encode("latin-1", errors="replace")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7. Streamlit User Interface</w:t>
      </w:r>
    </w:p>
    <w:p>
      <w:r>
        <w:t>This is the Streamlit front end of LegalEase. Users enter the document type, parties, terms, and effective date, generate a document through the API, edit it, preview it, and download it in three formats.</w:t>
      </w:r>
    </w:p>
    <w:p>
      <w:pPr>
        <w:pStyle w:val="Heading2"/>
      </w:pPr>
      <w:r>
        <w:t>Code File: streamlit_app.py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import os</w:t>
              <w:br/>
              <w:t>import re</w:t>
              <w:br/>
              <w:t>from datetime import date</w:t>
              <w:br/>
              <w:t>from pathlib import Path</w:t>
              <w:br/>
              <w:br/>
              <w:t>import requests</w:t>
              <w:br/>
              <w:t>import streamlit as st</w:t>
              <w:br/>
              <w:t>from dotenv import load_dotenv</w:t>
              <w:br/>
              <w:t>from streamlit.errors import StreamlitSecretNotFoundError</w:t>
              <w:br/>
              <w:br/>
              <w:br/>
              <w:t>DEFAULT_API_URL = "http://localhost:8000"</w:t>
              <w:br/>
              <w:t>PROJECT_DIR = Path(__file__).resolve().parent</w:t>
              <w:br/>
              <w:t>load_dotenv(PROJECT_DIR / ".env")</w:t>
              <w:br/>
              <w:br/>
              <w:br/>
              <w:t>def get_api_url():</w:t>
              <w:br/>
              <w:t xml:space="preserve">    api_url = os.getenv("API_URL")</w:t>
              <w:br/>
              <w:t xml:space="preserve">    if api_url:</w:t>
              <w:br/>
              <w:t xml:space="preserve">        return api_url</w:t>
              <w:br/>
              <w:br/>
              <w:t xml:space="preserve">    try:</w:t>
              <w:br/>
              <w:t xml:space="preserve">        return st.secrets.get("API_URL", DEFAULT_API_URL)</w:t>
              <w:br/>
              <w:t xml:space="preserve">    except StreamlitSecretNotFoundError:</w:t>
              <w:br/>
              <w:t xml:space="preserve">        return DEFAULT_API_URL</w:t>
              <w:br/>
              <w:br/>
              <w:br/>
              <w:t>API_URL = get_api_url()</w:t>
              <w:br/>
              <w:br/>
              <w:t>st.set_page_config(page_title="LegalEase", page_icon="L", layout="centered")</w:t>
              <w:br/>
              <w:br/>
              <w:t>st.markdown(</w:t>
              <w:br/>
              <w:t xml:space="preserve">    """</w:t>
              <w:br/>
              <w:t xml:space="preserve">    &lt;style&gt;</w:t>
              <w:br/>
              <w:t xml:space="preserve">    .stApp { background: #0d0f16; color: #f4f4f5; }</w:t>
              <w:br/>
              <w:t xml:space="preserve">    [data-testid="stHeader"] { background: #0d0f16; }</w:t>
              <w:br/>
              <w:t xml:space="preserve">    .block-container { max-width: 720px; padding-top: 2rem; padding-bottom: 4rem; }</w:t>
              <w:br/>
              <w:t xml:space="preserve">    .brand { text-align: center; margin: 1rem 0 2rem; }</w:t>
              <w:br/>
              <w:t xml:space="preserve">    .brand img { width: 120px; height: auto; margin-bottom: .5rem; }</w:t>
              <w:br/>
              <w:t xml:space="preserve">    .brand h1 { font-size: 1.45rem; margin: 0; color: #f4f4f5; }</w:t>
              <w:br/>
              <w:t xml:space="preserve">    label, .stMarkdown p { color: #e5e7eb !important; }</w:t>
              <w:br/>
              <w:t xml:space="preserve">    input, textarea { background: #262631 !important; color: #f4f4f5 !important; }</w:t>
              <w:br/>
              <w:t xml:space="preserve">    .stButton button, .stDownloadButton button { border-color: #414452; color: #f4f4f5; }</w:t>
              <w:br/>
              <w:t xml:space="preserve">    .preview { background: #111827; border-radius: 6px; padding: 1rem 1.2rem; }</w:t>
              <w:br/>
              <w:t xml:space="preserve">    &lt;/style&gt;</w:t>
              <w:br/>
              <w:t xml:space="preserve">    """,</w:t>
              <w:br/>
              <w:t xml:space="preserve">    unsafe_allow_html=True,</w:t>
              <w:br/>
              <w:t>)</w:t>
              <w:br/>
              <w:br/>
              <w:t>logo_path = PROJECT_DIR / "assets" / "logo.png"</w:t>
              <w:br/>
              <w:t>if logo_path.exists():</w:t>
              <w:br/>
              <w:t xml:space="preserve">    logo = str(logo_path)</w:t>
              <w:br/>
              <w:t>else:</w:t>
              <w:br/>
              <w:t xml:space="preserve">    logo = None</w:t>
              <w:br/>
              <w:br/>
              <w:t>st.markdown('&lt;div class="brand"&gt;', unsafe_allow_html=True)</w:t>
              <w:br/>
              <w:t>if logo:</w:t>
              <w:br/>
              <w:t xml:space="preserve">    st.image(logo, width=120)</w:t>
              <w:br/>
              <w:t>st.markdown("&lt;h1&gt;AI Legal Document Generator&lt;/h1&gt;&lt;/div&gt;", unsafe_allow_html=True)</w:t>
              <w:br/>
              <w:br/>
              <w:t>with st.form("document_form"):</w:t>
              <w:br/>
              <w:t xml:space="preserve">    document_type = st.text_input(</w:t>
              <w:br/>
              <w:t xml:space="preserve">        "Document Type (Ex: Agreement, Contract, NDA)",</w:t>
              <w:br/>
              <w:t xml:space="preserve">        placeholder="Freelance Work Contract",</w:t>
              <w:br/>
              <w:t xml:space="preserve">    )</w:t>
              <w:br/>
              <w:t xml:space="preserve">    parties = st.text_area(</w:t>
              <w:br/>
              <w:t xml:space="preserve">        "Parties Involved",</w:t>
              <w:br/>
              <w:t xml:space="preserve">        placeholder="Jane Doe (Service Provider), TechNova Inc. (Client)",</w:t>
              <w:br/>
              <w:t xml:space="preserve">        height=84,</w:t>
              <w:br/>
              <w:t xml:space="preserve">    )</w:t>
              <w:br/>
              <w:t xml:space="preserve">    terms = st.text_area(</w:t>
              <w:br/>
              <w:t xml:space="preserve">        "Terms &amp; Conditions (Use semicolons for bullet points)",</w:t>
              <w:br/>
              <w:t xml:space="preserve">        placeholder="Payment within 30 days; Confidentiality must be maintained",</w:t>
              <w:br/>
              <w:t xml:space="preserve">        height=100,</w:t>
              <w:br/>
              <w:t xml:space="preserve">    )</w:t>
              <w:br/>
              <w:t xml:space="preserve">    effective_date = st.date_input("Effective Date", value=date.today())</w:t>
              <w:br/>
              <w:t xml:space="preserve">    submitted = st.form_submit_button("Generate Document")</w:t>
              <w:br/>
              <w:br/>
              <w:t>if submitted:</w:t>
              <w:br/>
              <w:t xml:space="preserve">    party_entries = [item.strip() for item in parties.split(",") if item.strip()]</w:t>
              <w:br/>
              <w:br/>
              <w:t xml:space="preserve">    def parse_party(entry, fallback_name, fallback_role):</w:t>
              <w:br/>
              <w:t xml:space="preserve">        match = re.match(r"^(.*?)\s*\(([^)]+)\)\s*$", entry)</w:t>
              <w:br/>
              <w:t xml:space="preserve">        if match:</w:t>
              <w:br/>
              <w:t xml:space="preserve">            return {"name": match.group(1).strip(), "role": match.group(2).strip()}</w:t>
              <w:br/>
              <w:t xml:space="preserve">        return {"name": entry or fallback_name, "role": fallback_role}</w:t>
              <w:br/>
              <w:br/>
              <w:t xml:space="preserve">    party_a = parse_party(</w:t>
              <w:br/>
              <w:t xml:space="preserve">        party_entries[0] if party_entries else "", "Party A", "Party A"</w:t>
              <w:br/>
              <w:t xml:space="preserve">    )</w:t>
              <w:br/>
              <w:t xml:space="preserve">    party_b = parse_party(</w:t>
              <w:br/>
              <w:t xml:space="preserve">        party_entries[1] if len(party_entries) &gt; 1 else "", "Party B", "Party B"</w:t>
              <w:br/>
              <w:t xml:space="preserve">    )</w:t>
              <w:br/>
              <w:t xml:space="preserve">    payload = {</w:t>
              <w:br/>
              <w:t xml:space="preserve">        "document_type": document_type.strip() or "Agreement",</w:t>
              <w:br/>
              <w:t xml:space="preserve">        "party_a": party_a,</w:t>
              <w:br/>
              <w:t xml:space="preserve">        "party_b": party_b,</w:t>
              <w:br/>
              <w:t xml:space="preserve">        "effective_date": effective_date.isoformat(),</w:t>
              <w:br/>
              <w:t xml:space="preserve">        "jurisdiction": "",</w:t>
              <w:br/>
              <w:t xml:space="preserve">        "custom_clauses": terms.strip(),</w:t>
              <w:br/>
              <w:t xml:space="preserve">    }</w:t>
              <w:br/>
              <w:t xml:space="preserve">    with st.spinner("Generating document..."):</w:t>
              <w:br/>
              <w:t xml:space="preserve">        try:</w:t>
              <w:br/>
              <w:t xml:space="preserve">            response = requests.post(f"{API_URL}/generate", json=payload, timeout=30)</w:t>
              <w:br/>
              <w:t xml:space="preserve">            if response.status_code == 422:</w:t>
              <w:br/>
              <w:t xml:space="preserve">                st.error(f"Invalid document details: {response.text}")</w:t>
              <w:br/>
              <w:t xml:space="preserve">                st.stop()</w:t>
              <w:br/>
              <w:t xml:space="preserve">            response.raise_for_status()</w:t>
              <w:br/>
              <w:t xml:space="preserve">        except requests.RequestException as error:</w:t>
              <w:br/>
              <w:t xml:space="preserve">            st.error(f"Could not reach the LegalEase API at {API_URL}: {error}")</w:t>
              <w:br/>
              <w:t xml:space="preserve">            st.stop()</w:t>
              <w:br/>
              <w:t xml:space="preserve">    st.session_state["payload"] = payload</w:t>
              <w:br/>
              <w:t xml:space="preserve">    st.session_state["document"] = response.json().get("markdown", "")</w:t>
              <w:br/>
              <w:t xml:space="preserve">    st.session_state["editing"] = False</w:t>
              <w:br/>
              <w:br/>
              <w:t>document = st.session_state.get("document")</w:t>
              <w:br/>
              <w:t>if document:</w:t>
              <w:br/>
              <w:t xml:space="preserve">    st.success("Document Generated Successfully!")</w:t>
              <w:br/>
              <w:t xml:space="preserve">    st.markdown('&lt;div class="preview"&gt;', unsafe_allow_html=True)</w:t>
              <w:br/>
              <w:t xml:space="preserve">    st.markdown(document)</w:t>
              <w:br/>
              <w:t xml:space="preserve">    st.markdown("&lt;/div&gt;", unsafe_allow_html=True)</w:t>
              <w:br/>
              <w:br/>
              <w:t xml:space="preserve">    if st.button("Click to Edit Document"):</w:t>
              <w:br/>
              <w:t xml:space="preserve">        st.session_state["editing"] = True</w:t>
              <w:br/>
              <w:br/>
              <w:t xml:space="preserve">    if st.session_state.get("editing"):</w:t>
              <w:br/>
              <w:t xml:space="preserve">        edited_document = st.text_area(</w:t>
              <w:br/>
              <w:t xml:space="preserve">            "Edit Document Below:",</w:t>
              <w:br/>
              <w:t xml:space="preserve">            value=document,</w:t>
              <w:br/>
              <w:t xml:space="preserve">            height=360,</w:t>
              <w:br/>
              <w:t xml:space="preserve">            key="edited_document",</w:t>
              <w:br/>
              <w:t xml:space="preserve">        )</w:t>
              <w:br/>
              <w:t xml:space="preserve">        if st.button("Apply Changes"):</w:t>
              <w:br/>
              <w:t xml:space="preserve">            st.session_state["document"] = edited_document</w:t>
              <w:br/>
              <w:t xml:space="preserve">            st.session_state["editing"] = False</w:t>
              <w:br/>
              <w:t xml:space="preserve">            st.rerun()</w:t>
              <w:br/>
              <w:br/>
              <w:t xml:space="preserve">    export_payload = {**st.session_state["payload"], "markdown": st.session_state["document"]}</w:t>
              <w:br/>
              <w:t xml:space="preserve">    columns = st.columns(3)</w:t>
              <w:br/>
              <w:t xml:space="preserve">    export_details = (</w:t>
              <w:br/>
              <w:t xml:space="preserve">        ("txt", "Download as .TXT", "text/plain"),</w:t>
              <w:br/>
              <w:t xml:space="preserve">        ("docx", "Download as .DOCX", "application/vnd.openxmlformats-officedocument.wordprocessingml.document"),</w:t>
              <w:br/>
              <w:t xml:space="preserve">        ("pdf", "Download as .PDF", "application/pdf"),</w:t>
              <w:br/>
              <w:t xml:space="preserve">    )</w:t>
              <w:br/>
              <w:t xml:space="preserve">    for column, (extension, label, mime) in zip(columns, export_details):</w:t>
              <w:br/>
              <w:t xml:space="preserve">        with column:</w:t>
              <w:br/>
              <w:t xml:space="preserve">            try:</w:t>
              <w:br/>
              <w:t xml:space="preserve">                export_response = requests.post(</w:t>
              <w:br/>
              <w:t xml:space="preserve">                    f"{API_URL}/export/{extension}",</w:t>
              <w:br/>
              <w:t xml:space="preserve">                    json=export_payload,</w:t>
              <w:br/>
              <w:t xml:space="preserve">                    timeout=60,</w:t>
              <w:br/>
              <w:t xml:space="preserve">                )</w:t>
              <w:br/>
              <w:t xml:space="preserve">                export_response.raise_for_status()</w:t>
              <w:br/>
              <w:t xml:space="preserve">                st.download_button(</w:t>
              <w:br/>
              <w:t xml:space="preserve">                    label,</w:t>
              <w:br/>
              <w:t xml:space="preserve">                    data=export_response.content,</w:t>
              <w:br/>
              <w:t xml:space="preserve">                    file_name=f"legalease_document.{extension}",</w:t>
              <w:br/>
              <w:t xml:space="preserve">                    mime=mime,</w:t>
              <w:br/>
              <w:t xml:space="preserve">                    key=f"download_{extension}",</w:t>
              <w:br/>
              <w:t xml:space="preserve">                )</w:t>
              <w:br/>
              <w:t xml:space="preserve">            except requests.RequestException as error:</w:t>
              <w:br/>
              <w:t xml:space="preserve">                st.error(f"{extension.upper()} export failed: {error}")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8. Testing and Supporting Programs</w:t>
      </w:r>
    </w:p>
    <w:p>
      <w:r>
        <w:t>These files verify and support the application. Automated tests check document generation, the manual test calls the running API and export endpoints, and the utility programs generate a sample PDF and logo.</w:t>
      </w:r>
    </w:p>
    <w:p>
      <w:pPr>
        <w:pStyle w:val="Heading2"/>
      </w:pPr>
      <w:r>
        <w:t>Code File: tests/test_generator.py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from app.generator import generate_document</w:t>
              <w:br/>
              <w:br/>
              <w:br/>
              <w:t>def test_generate_mock():</w:t>
              <w:br/>
              <w:t xml:space="preserve">    payload = {</w:t>
              <w:br/>
              <w:t xml:space="preserve">        "document_type": "NDA",</w:t>
              <w:br/>
              <w:t xml:space="preserve">        "party_a": {"name": "Alice"},</w:t>
              <w:br/>
              <w:t xml:space="preserve">        "party_b": {"name": "Bob"},</w:t>
              <w:br/>
              <w:t xml:space="preserve">        "effective_date": "2026-09-24",</w:t>
              <w:br/>
              <w:t xml:space="preserve">        "jurisdiction": "CA",</w:t>
              <w:br/>
              <w:t xml:space="preserve">    }</w:t>
              <w:br/>
              <w:t xml:space="preserve">    md = generate_document(payload)</w:t>
              <w:br/>
              <w:t xml:space="preserve">    assert "Alice" in md</w:t>
              <w:br/>
              <w:t xml:space="preserve">    assert "Bob" in md</w:t>
              <w:br/>
            </w:r>
          </w:p>
        </w:tc>
      </w:tr>
    </w:tbl>
    <w:p>
      <w:pPr>
        <w:pStyle w:val="Heading2"/>
      </w:pPr>
      <w:r>
        <w:t>Code File: tests/manual_test.py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import requests</w:t>
              <w:br/>
              <w:t>import json</w:t>
              <w:br/>
              <w:t>import sys</w:t>
              <w:br/>
              <w:br/>
              <w:t>API = "http://localhost:8000"</w:t>
              <w:br/>
              <w:br/>
              <w:t>payload = {</w:t>
              <w:br/>
              <w:t xml:space="preserve">    "document_type": "NDA",</w:t>
              <w:br/>
              <w:t xml:space="preserve">    "party_a": {"name": "Alice Corp", "address": "123 Main St"},</w:t>
              <w:br/>
              <w:t xml:space="preserve">    "party_b": {"name": "Bob LLC", "address": "456 Elm St"},</w:t>
              <w:br/>
              <w:t xml:space="preserve">    "effective_date": "2026-09-24",</w:t>
              <w:br/>
              <w:t xml:space="preserve">    "jurisdiction": "CA",</w:t>
              <w:br/>
              <w:t xml:space="preserve">    "key_terms": {"payment": "$1000", "term": "12 months"},</w:t>
              <w:br/>
              <w:t xml:space="preserve">    "custom_clauses": "The parties agree to a mock testing clause.",</w:t>
              <w:br/>
              <w:t>}</w:t>
              <w:br/>
              <w:br/>
              <w:br/>
              <w:t>def save_binary(resp, path):</w:t>
              <w:br/>
              <w:t xml:space="preserve">    with open(path, "wb") as f:</w:t>
              <w:br/>
              <w:t xml:space="preserve">        f.write(resp.content)</w:t>
              <w:br/>
              <w:br/>
              <w:br/>
              <w:t>def main():</w:t>
              <w:br/>
              <w:t xml:space="preserve">    try:</w:t>
              <w:br/>
              <w:t xml:space="preserve">        print("Calling /generate...")</w:t>
              <w:br/>
              <w:t xml:space="preserve">        r = requests.post(f"{API}/generate", json=payload, timeout=30)</w:t>
              <w:br/>
              <w:t xml:space="preserve">        print("Status:", r.status_code)</w:t>
              <w:br/>
              <w:t xml:space="preserve">        if r.status_code != 200:</w:t>
              <w:br/>
              <w:t xml:space="preserve">            print(r.text)</w:t>
              <w:br/>
              <w:t xml:space="preserve">            sys.exit(2)</w:t>
              <w:br/>
              <w:t xml:space="preserve">        md = r.json().get("markdown", "")</w:t>
              <w:br/>
              <w:t xml:space="preserve">        with open("generated.md", "w", encoding="utf-8") as f:</w:t>
              <w:br/>
              <w:t xml:space="preserve">            f.write(md)</w:t>
              <w:br/>
              <w:t xml:space="preserve">        print("Wrote generated.md (chars):", len(md))</w:t>
              <w:br/>
              <w:br/>
              <w:t xml:space="preserve">        for fmt in ("txt", "docx", "pdf"):</w:t>
              <w:br/>
              <w:t xml:space="preserve">            print(f"Exporting {fmt}...")</w:t>
              <w:br/>
              <w:t xml:space="preserve">            r2 = requests.post(f"{API}/export/{fmt}", json=payload, timeout=60)</w:t>
              <w:br/>
              <w:t xml:space="preserve">            print("Status:", r2.status_code)</w:t>
              <w:br/>
              <w:t xml:space="preserve">            if r2.status_code == 200:</w:t>
              <w:br/>
              <w:t xml:space="preserve">                out = f"exported.{fmt}"</w:t>
              <w:br/>
              <w:t xml:space="preserve">                save_binary(r2, out)</w:t>
              <w:br/>
              <w:t xml:space="preserve">                print("Saved", out)</w:t>
              <w:br/>
              <w:t xml:space="preserve">            else:</w:t>
              <w:br/>
              <w:t xml:space="preserve">                print("Failed export", fmt, r2.status_code, r2.text)</w:t>
              <w:br/>
              <w:br/>
              <w:t xml:space="preserve">        print("Manual test completed successfully.")</w:t>
              <w:br/>
              <w:t xml:space="preserve">    except Exception as e:</w:t>
              <w:br/>
              <w:t xml:space="preserve">        print("Error during manual test:", e)</w:t>
              <w:br/>
              <w:t xml:space="preserve">        sys.exit(1)</w:t>
              <w:br/>
              <w:br/>
              <w:br/>
              <w:t>if __name__ == '__main__':</w:t>
              <w:br/>
              <w:t xml:space="preserve">    main()</w:t>
              <w:br/>
            </w:r>
          </w:p>
        </w:tc>
      </w:tr>
    </w:tbl>
    <w:p>
      <w:pPr>
        <w:pStyle w:val="Heading2"/>
      </w:pPr>
      <w:r>
        <w:t>Code File: tools/generate_sample_export.py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import os</w:t>
              <w:br/>
              <w:t>import sys</w:t>
              <w:br/>
              <w:t># ensure project root is on sys.path so `from app import exporter` works</w:t>
              <w:br/>
              <w:t>sys.path.insert(0, os.path.abspath(os.path.join(os.path.dirname(__file__), '..')))</w:t>
              <w:br/>
              <w:t>from app import exporter</w:t>
              <w:br/>
              <w:br/>
              <w:t>SAMPLE_MD = """</w:t>
              <w:br/>
              <w:t># Sample Agreement</w:t>
              <w:br/>
              <w:br/>
              <w:t>This is a sample agreement between Alice and Bob.</w:t>
              <w:br/>
              <w:br/>
              <w:t>## Terms</w:t>
              <w:br/>
              <w:br/>
              <w:t>- Term A: Definition A</w:t>
              <w:br/>
              <w:t>- Term B: Definition B</w:t>
              <w:br/>
              <w:br/>
              <w:t>"""</w:t>
              <w:br/>
              <w:br/>
              <w:t>def main():</w:t>
              <w:br/>
              <w:t xml:space="preserve">    payload = {</w:t>
              <w:br/>
              <w:t xml:space="preserve">        "key_terms": {"Term A": "Definition A", "Term B": "Definition B"},</w:t>
              <w:br/>
              <w:t xml:space="preserve">        "logo_path": os.path.join(os.path.dirname(__file__), '..', 'assets', 'logo.png')</w:t>
              <w:br/>
              <w:t xml:space="preserve">    }</w:t>
              <w:br/>
              <w:t xml:space="preserve">    pdf_bytes = exporter.to_pdf(SAMPLE_MD, payload)</w:t>
              <w:br/>
              <w:t xml:space="preserve">    out = os.path.join(os.path.dirname(__file__), '..', 'exports')</w:t>
              <w:br/>
              <w:t xml:space="preserve">    os.makedirs(out, exist_ok=True)</w:t>
              <w:br/>
              <w:t xml:space="preserve">    path = os.path.join(out, 'sample_export.pdf')</w:t>
              <w:br/>
              <w:t xml:space="preserve">    with open(path, 'wb') as f:</w:t>
              <w:br/>
              <w:t xml:space="preserve">        f.write(pdf_bytes)</w:t>
              <w:br/>
              <w:t xml:space="preserve">    print('Wrote', path)</w:t>
              <w:br/>
              <w:br/>
              <w:t>if __name__ == '__main__':</w:t>
              <w:br/>
              <w:t xml:space="preserve">    main()</w:t>
              <w:br/>
            </w:r>
          </w:p>
        </w:tc>
      </w:tr>
    </w:tbl>
    <w:p>
      <w:pPr>
        <w:pStyle w:val="Heading2"/>
      </w:pPr>
      <w:r>
        <w:t>Code File: tools/write_logo.py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urier New" w:hAnsi="Courier New"/>
                <w:sz w:val="15"/>
              </w:rPr>
              <w:t>import base64</w:t>
              <w:br/>
              <w:t>import os</w:t>
              <w:br/>
              <w:br/>
              <w:t>PNG_B64 = (</w:t>
              <w:br/>
              <w:t xml:space="preserve">    "iVBORw0KGgoAAAANSUhEUgAAAAEAAAABCAQAAAC1HAwCAAAAC0lEQVR4nGNgYAAAAAMAAWgmWQ0AAAAASUVORK5CYII="</w:t>
              <w:br/>
              <w:t>)</w:t>
              <w:br/>
              <w:br/>
              <w:t>def main():</w:t>
              <w:br/>
              <w:t xml:space="preserve">    here = os.path.dirname(__file__)</w:t>
              <w:br/>
              <w:t xml:space="preserve">    assets_dir = os.path.join(here, '..', 'assets')</w:t>
              <w:br/>
              <w:t xml:space="preserve">    os.makedirs(assets_dir, exist_ok=True)</w:t>
              <w:br/>
              <w:t xml:space="preserve">    out_path = os.path.join(assets_dir, 'logo.png')</w:t>
              <w:br/>
              <w:t xml:space="preserve">    with open(out_path, 'wb') as f:</w:t>
              <w:br/>
              <w:t xml:space="preserve">        f.write(base64.b64decode(PNG_B64))</w:t>
              <w:br/>
              <w:t xml:space="preserve">    print('Wrote sample logo to', out_path)</w:t>
              <w:br/>
              <w:br/>
              <w:t>if __name__ == '__main__':</w:t>
              <w:br/>
              <w:t xml:space="preserve">    main()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8-Section File Map</w:t>
      </w:r>
    </w:p>
    <w:p>
      <w:pPr>
        <w:pStyle w:val="ListNumber"/>
      </w:pPr>
      <w:r>
        <w:rPr>
          <w:b/>
        </w:rPr>
        <w:t xml:space="preserve">AI Document Generator: </w:t>
      </w:r>
      <w:r>
        <w:t>ai_core/gemini_generator.py</w:t>
      </w:r>
    </w:p>
    <w:p>
      <w:pPr>
        <w:pStyle w:val="ListNumber"/>
      </w:pPr>
      <w:r>
        <w:rPr>
          <w:b/>
        </w:rPr>
        <w:t xml:space="preserve">Data Models and Validation: </w:t>
      </w:r>
      <w:r>
        <w:t>app/schemas.py</w:t>
      </w:r>
    </w:p>
    <w:p>
      <w:pPr>
        <w:pStyle w:val="ListNumber"/>
      </w:pPr>
      <w:r>
        <w:rPr>
          <w:b/>
        </w:rPr>
        <w:t xml:space="preserve">Document Generation Module: </w:t>
      </w:r>
      <w:r>
        <w:t>app/generator.py</w:t>
      </w:r>
    </w:p>
    <w:p>
      <w:pPr>
        <w:pStyle w:val="ListNumber"/>
      </w:pPr>
      <w:r>
        <w:rPr>
          <w:b/>
        </w:rPr>
        <w:t xml:space="preserve">FastAPI Main Application: </w:t>
      </w:r>
      <w:r>
        <w:t>app/main.py, app/config.py</w:t>
      </w:r>
    </w:p>
    <w:p>
      <w:pPr>
        <w:pStyle w:val="ListNumber"/>
      </w:pPr>
      <w:r>
        <w:rPr>
          <w:b/>
        </w:rPr>
        <w:t xml:space="preserve">API Routes and Document Processing: </w:t>
      </w:r>
      <w:r>
        <w:t>app/routes.py</w:t>
      </w:r>
    </w:p>
    <w:p>
      <w:pPr>
        <w:pStyle w:val="ListNumber"/>
      </w:pPr>
      <w:r>
        <w:rPr>
          <w:b/>
        </w:rPr>
        <w:t xml:space="preserve">Document Export System: </w:t>
      </w:r>
      <w:r>
        <w:t>app/exporter.py</w:t>
      </w:r>
    </w:p>
    <w:p>
      <w:pPr>
        <w:pStyle w:val="ListNumber"/>
      </w:pPr>
      <w:r>
        <w:rPr>
          <w:b/>
        </w:rPr>
        <w:t xml:space="preserve">Streamlit User Interface: </w:t>
      </w:r>
      <w:r>
        <w:t>streamlit_app.py</w:t>
      </w:r>
    </w:p>
    <w:p>
      <w:pPr>
        <w:pStyle w:val="ListNumber"/>
      </w:pPr>
      <w:r>
        <w:rPr>
          <w:b/>
        </w:rPr>
        <w:t xml:space="preserve">Testing and Supporting Programs: </w:t>
      </w:r>
      <w:r>
        <w:t>tests/test_generator.py, tests/manual_test.py, tools/generate_sample_export.py, tools/write_logo.py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