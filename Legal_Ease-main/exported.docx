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NDA</w:t>
      </w:r>
    </w:p>
    <w:p>
      <w:r>
        <w:t>Preamble: This is a mock NDA between Alice Corp and Bob LLC effective 2026-09-24.</w:t>
      </w:r>
    </w:p>
    <w:p>
      <w:r>
        <w:t>## Definitions - Party A: {party_a} - Party B: {party_b}</w:t>
      </w:r>
    </w:p>
    <w:p>
      <w:r>
        <w:t>## Terms &amp; Conditions - The parties agree to a mock testing clause.</w:t>
      </w:r>
    </w:p>
    <w:p>
      <w:r>
        <w:t>## Operative Provisions 1. Scope 2. Payment</w:t>
      </w:r>
    </w:p>
    <w:p>
      <w:r>
        <w:t>## Signature Party A: __________________ Party B: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